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971032" cy="722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do_portada_sin_texto_compati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722376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shape id="TextBox240" type="#_x0000_t202" style="position:absolute;margin-left:41.76pt;margin-top:48.96pt;width:388.80pt;height:34.56pt;z-index:240;mso-position-horizontal-relative:page;mso-position-vertical-relative:page" filled="f" stroked="f">
            <v:textbox inset="0,0,0,0">
              <w:txbxContent>
                <w:p>
                  <w:pPr>
                    <w:spacing w:line="240" w:lineRule="auto"/>
                  </w:pPr>
                  <w:r>
                    <w:rPr>
                      <w:rFonts w:ascii="20" w:hAnsi="20"/>
                      <w:b/>
                      <w:color w:val="118ED7"/>
                      <w:sz w:val="55"/>
                    </w:rPr>
                    <w:t>ALMACEN PAJARO AZUL</w:t>
                  </w:r>
                </w:p>
              </w:txbxContent>
            </v:textbox>
          </v:shape>
        </w:pict>
      </w:r>
      <w:r>
        <w:pict>
          <v:shape id="TextBox380" type="#_x0000_t202" style="position:absolute;margin-left:43.20pt;margin-top:142.56pt;width:280.80pt;height:93.60pt;z-index:380;mso-position-horizontal-relative:page;mso-position-vertical-relative:page" filled="f" stroked="f">
            <v:textbox inset="0,0,0,0">
              <w:txbxContent>
                <w:p>
                  <w:pPr>
                    <w:spacing w:line="240" w:lineRule="auto"/>
                  </w:pPr>
                  <w:r>
                    <w:rPr>
                      <w:rFonts w:ascii="21" w:hAnsi="21"/>
                      <w:b/>
                      <w:color w:val="07133D"/>
                      <w:sz w:val="35"/>
                    </w:rPr>
                    <w:t>MANUAL DE USUARIO</w:t>
                  </w:r>
                </w:p>
                <w:p>
                  <w:pPr>
                    <w:spacing w:line="240" w:lineRule="auto"/>
                  </w:pPr>
                  <w:r>
                    <w:rPr>
                      <w:rFonts w:ascii="21" w:hAnsi="21"/>
                      <w:b/>
                      <w:color w:val="07133D"/>
                      <w:sz w:val="35"/>
                    </w:rPr>
                    <w:t>SISTEMA DE TRACKING</w:t>
                  </w:r>
                </w:p>
                <w:p>
                  <w:pPr>
                    <w:spacing w:line="240" w:lineRule="auto"/>
                  </w:pPr>
                  <w:r>
                    <w:rPr>
                      <w:rFonts w:ascii="21" w:hAnsi="21"/>
                      <w:b/>
                      <w:color w:val="07133D"/>
                      <w:sz w:val="35"/>
                    </w:rPr>
                    <w:t>DE PAQUETES</w:t>
                  </w:r>
                </w:p>
              </w:txbxContent>
            </v:textbox>
          </v:shape>
        </w:pict>
      </w:r>
      <w:r>
        <w:pict>
          <v:shape id="TextBox240" type="#_x0000_t202" style="position:absolute;margin-left:352.08pt;margin-top:433.44pt;width:72.00pt;height:23.04pt;z-index:240;mso-position-horizontal-relative:page;mso-position-vertical-relative:page" filled="f" stroked="f">
            <v:textbox inset="0,0,0,0">
              <w:txbxContent>
                <w:p>
                  <w:pPr>
                    <w:spacing w:line="240" w:lineRule="auto"/>
                  </w:pPr>
                  <w:r>
                    <w:rPr>
                      <w:rFonts w:ascii="22" w:hAnsi="22"/>
                      <w:b/>
                      <w:color w:val="080B35"/>
                      <w:sz w:val="37"/>
                    </w:rPr>
                    <w:t>APPTRACKINGPAQUETESAPA</w:t>
                  </w:r>
                </w:p>
              </w:txbxContent>
            </v:textbox>
          </v:shape>
        </w:pict>
      </w:r>
      <w:r>
        <w:pict>
          <v:shape id="TextBox320" type="#_x0000_t202" style="position:absolute;margin-left:18.72pt;margin-top:501.12pt;width:187.20pt;height:50.40pt;z-index:320;mso-position-horizontal-relative:page;mso-position-vertical-relative:page" filled="f" stroked="f">
            <v:textbox inset="0,0,0,0">
              <w:txbxContent>
                <w:p>
                  <w:pPr>
                    <w:spacing w:line="240" w:lineRule="auto"/>
                  </w:pPr>
                  <w:r>
                    <w:rPr>
                      <w:rFonts w:ascii="23" w:hAnsi="23"/>
                      <w:b/>
                      <w:color w:val="89899C"/>
                      <w:sz w:val="19"/>
                    </w:rPr>
                    <w:t>Ing. Alexander Varela</w:t>
                  </w:r>
                </w:p>
                <w:p>
                  <w:pPr>
                    <w:spacing w:line="240" w:lineRule="auto"/>
                  </w:pPr>
                  <w:r>
                    <w:rPr>
                      <w:rFonts w:ascii="23" w:hAnsi="23"/>
                      <w:b/>
                      <w:color w:val="89899C"/>
                      <w:sz w:val="19"/>
                    </w:rPr>
                    <w:t>Desarrollo de Aplicaciones de Vanguardia</w:t>
                  </w:r>
                </w:p>
                <w:p>
                  <w:pPr>
                    <w:spacing w:line="240" w:lineRule="auto"/>
                  </w:pPr>
                  <w:r>
                    <w:rPr>
                      <w:rFonts w:ascii="23" w:hAnsi="23"/>
                      <w:b/>
                      <w:color w:val="89899C"/>
                      <w:sz w:val="19"/>
                    </w:rPr>
                    <w:t>13 de junio de 2026</w:t>
                  </w:r>
                </w:p>
              </w:txbxContent>
            </v:textbox>
          </v:shape>
        </w:pict>
      </w:r>
      <w:r>
        <w:pict>
          <v:shape id="TextBox240" type="#_x0000_t202" style="position:absolute;margin-left:358.56pt;margin-top:547.20pt;width:86.40pt;height:12.96pt;z-index:240;mso-position-horizontal-relative:page;mso-position-vertical-relative:page" filled="f" stroked="f">
            <v:textbox inset="0,0,0,0">
              <w:txbxContent>
                <w:p>
                  <w:pPr>
                    <w:spacing w:line="240" w:lineRule="auto"/>
                  </w:pPr>
                  <w:r>
                    <w:rPr>
                      <w:rFonts w:ascii="24" w:hAnsi="24"/>
                      <w:b/>
                      <w:i/>
                      <w:color w:val="8A8A9A"/>
                      <w:sz w:val="23"/>
                    </w:rPr>
                    <w:t>PAJARO AZUL</w:t>
                  </w:r>
                </w:p>
              </w:txbxContent>
            </v:textbox>
          </v:shape>
        </w:pict>
      </w:r>
      <w:r>
        <w:pict>
          <v:shape id="TextBox240" type="#_x0000_t202" style="position:absolute;margin-left:396.72pt;margin-top:556.56pt;width:61.20pt;height:7.20pt;z-index:240;mso-position-horizontal-relative:page;mso-position-vertical-relative:page" filled="f" stroked="f">
            <v:textbox inset="0,0,0,0">
              <w:txbxContent>
                <w:p>
                  <w:pPr>
                    <w:spacing w:line="240" w:lineRule="auto"/>
                  </w:pPr>
                  <w:r>
                    <w:rPr>
                      <w:rFonts w:ascii="25" w:hAnsi="25"/>
                      <w:b/>
                      <w:color w:val="8A8A9A"/>
                      <w:sz w:val="9"/>
                    </w:rPr>
                    <w:t>PASION POR LA MUSICA</w:t>
                  </w:r>
                </w:p>
              </w:txbxContent>
            </v:textbox>
          </v:shape>
        </w:pict>
      </w:r>
    </w:p>
    <w:sectPr w:rsidR="00FC693F" w:rsidRPr="0006063C" w:rsidSect="00034616">
      <w:pgSz w:w="9403" w:h="11376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Alexander Varela</dc:creator>
  <keywords/>
  <dc:description>generated by python-docx</dc:description>
  <lastModifiedBy>Alexander Varela</lastModifiedBy>
  <revision>1</revision>
  <dcterms:created xsi:type="dcterms:W3CDTF">2026-06-13T17:03:38.6764695Z</dcterms:created>
  <dcterms:modified xsi:type="dcterms:W3CDTF">2026-06-13T17:03:38.6764695Z</dcterms:modified>
  <category/>
</coreProperties>
</file>